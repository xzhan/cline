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Calibri" w:hAnsi="Calibri"/>
          <w:b/>
          <w:color w:val="1F4D78"/>
          <w:sz w:val="40"/>
        </w:rPr>
        <w:t>arc.doc - Cline Hub Startup Log</w:t>
      </w:r>
    </w:p>
    <w:p>
      <w:r>
        <w:rPr>
          <w:color w:val="555555"/>
        </w:rPr>
        <w:t>Recorded: 2026-07-19 17:50 Asia/Shanghai</w:t>
      </w:r>
    </w:p>
    <w:p>
      <w:r>
        <w:rPr>
          <w:b/>
        </w:rPr>
        <w:t xml:space="preserve">Workspace: </w:t>
      </w:r>
      <w:r>
        <w:t>/Users/james/Desktop/cline-main</w:t>
      </w:r>
      <w:r>
        <w:t xml:space="preserve">    </w:t>
      </w:r>
      <w:r>
        <w:rPr>
          <w:b/>
        </w:rPr>
        <w:t xml:space="preserve">Scope: </w:t>
      </w:r>
      <w:r>
        <w:t>local Cline Hub dashboard and hub daemon startup</w:t>
      </w:r>
    </w:p>
    <w:p>
      <w:pPr>
        <w:pStyle w:val="Heading1"/>
      </w:pPr>
      <w:r>
        <w:t>1. Result</w:t>
      </w:r>
    </w:p>
    <w:p>
      <w:pPr>
        <w:pStyle w:val="ListBullet"/>
      </w:pPr>
      <w:r>
        <w:t>Cline Hub dashboard is running and passed health verification.</w:t>
      </w:r>
    </w:p>
    <w:p>
      <w:pPr>
        <w:pStyle w:val="ListBullet"/>
      </w:pPr>
      <w:r>
        <w:t>Dashboard URL: http://127.0.0.1:8787</w:t>
      </w:r>
    </w:p>
    <w:p>
      <w:pPr>
        <w:pStyle w:val="ListBullet"/>
      </w:pPr>
      <w:r>
        <w:t>Vite webview dev server: http://127.0.0.1:5173</w:t>
      </w:r>
    </w:p>
    <w:p>
      <w:pPr>
        <w:pStyle w:val="ListBullet"/>
      </w:pPr>
      <w:r>
        <w:t>Hub endpoint: ws://127.0.0.1:25463/hub</w:t>
      </w:r>
    </w:p>
    <w:p>
      <w:pPr>
        <w:pStyle w:val="ListBullet"/>
      </w:pPr>
      <w:r>
        <w:t>Health check returned healthy=true, connected=true, coreVersion=0.0.59, activeSessions=0.</w:t>
      </w:r>
    </w:p>
    <w:p>
      <w:pPr>
        <w:pStyle w:val="Heading1"/>
      </w:pPr>
      <w:r>
        <w:t>2. Entry Point Discovery</w:t>
      </w:r>
    </w:p>
    <w:p>
      <w:r>
        <w:t>The repository root package.json and apps/cline-hub/package.json were inspected first.</w:t>
      </w:r>
    </w:p>
    <w:p>
      <w:r>
        <w:t>The hub dashboard package is apps/cline-hub. Its scripts include start and dev.</w:t>
      </w:r>
    </w:p>
    <w:p>
      <w:r>
        <w:t>apps/cline-hub/README.md confirms that dev mode starts both Vite webview and the dashboard.</w:t>
      </w:r>
    </w:p>
    <w:p>
      <w:r>
        <w:t>Ports 8787 and 5173 were checked with lsof before startup and were free.</w:t>
      </w:r>
    </w:p>
    <w:p>
      <w:pPr>
        <w:pStyle w:val="Heading1"/>
      </w:pPr>
      <w:r>
        <w:t>3. Runtime Preparation</w:t>
      </w:r>
    </w:p>
    <w:p>
      <w:r>
        <w:t>The shell did not have bun, node, npm, or corepack on PATH.</w:t>
      </w:r>
    </w:p>
    <w:p>
      <w:r>
        <w:t>Codex workspace runtime provided Node and pnpm. Bun was installed through the macOS arm64 platform package:</w:t>
      </w:r>
    </w:p>
    <w:p>
      <w:pPr>
        <w:spacing w:before="40" w:after="120"/>
        <w:ind w:left="360"/>
      </w:pPr>
      <w:r>
        <w:rPr>
          <w:rFonts w:ascii="Menlo" w:hAnsi="Menlo" w:eastAsia="Menlo"/>
          <w:color w:val="1F4D78"/>
          <w:sz w:val="18"/>
        </w:rPr>
        <w:t>@oven/bun-darwin-aarch64@1.3.13</w:t>
      </w:r>
    </w:p>
    <w:p>
      <w:r>
        <w:t>The Bun executable used for this startup was:</w:t>
      </w:r>
    </w:p>
    <w:p>
      <w:pPr>
        <w:spacing w:before="40" w:after="120"/>
        <w:ind w:left="360"/>
      </w:pPr>
      <w:r>
        <w:rPr>
          <w:rFonts w:ascii="Menlo" w:hAnsi="Menlo" w:eastAsia="Menlo"/>
          <w:color w:val="1F4D78"/>
          <w:sz w:val="18"/>
        </w:rPr>
        <w:t>/Users/james/.cache/codex-bun/oven-darwin-aarch64-1.3.13/node_modules/@oven/bun-darwin-aarch64/bin/bun</w:t>
      </w:r>
    </w:p>
    <w:p>
      <w:r>
        <w:t>Version verification:</w:t>
      </w:r>
    </w:p>
    <w:p>
      <w:pPr>
        <w:spacing w:before="40" w:after="120"/>
        <w:ind w:left="360"/>
      </w:pPr>
      <w:r>
        <w:rPr>
          <w:rFonts w:ascii="Menlo" w:hAnsi="Menlo" w:eastAsia="Menlo"/>
          <w:color w:val="1F4D78"/>
          <w:sz w:val="18"/>
        </w:rPr>
        <w:t>bun --version</w:t>
        <w:br/>
        <w:t>1.3.13</w:t>
      </w:r>
    </w:p>
    <w:p>
      <w:r>
        <w:t>Workspace dependencies were installed from the repository root:</w:t>
      </w:r>
    </w:p>
    <w:p>
      <w:pPr>
        <w:spacing w:before="40" w:after="120"/>
        <w:ind w:left="360"/>
      </w:pPr>
      <w:r>
        <w:rPr>
          <w:rFonts w:ascii="Menlo" w:hAnsi="Menlo" w:eastAsia="Menlo"/>
          <w:color w:val="1F4D78"/>
          <w:sz w:val="18"/>
        </w:rPr>
        <w:t>cd /Users/james/Desktop/cline-main</w:t>
        <w:br/>
        <w:t>bun install --frozen-lockfile</w:t>
      </w:r>
    </w:p>
    <w:p>
      <w:r>
        <w:t>Install result: 4864 packages installed. The husky message ".git can't be found" appeared but did not block installation.</w:t>
      </w:r>
    </w:p>
    <w:p>
      <w:pPr>
        <w:pStyle w:val="Heading1"/>
      </w:pPr>
      <w:r>
        <w:t>4. First Startup Attempt and Fix</w:t>
      </w:r>
    </w:p>
    <w:p>
      <w:r>
        <w:t>The first dashboard startup command was run from apps/cline-hub:</w:t>
      </w:r>
    </w:p>
    <w:p>
      <w:pPr>
        <w:spacing w:before="40" w:after="120"/>
        <w:ind w:left="360"/>
      </w:pPr>
      <w:r>
        <w:rPr>
          <w:rFonts w:ascii="Menlo" w:hAnsi="Menlo" w:eastAsia="Menlo"/>
          <w:color w:val="1F4D78"/>
          <w:sz w:val="18"/>
        </w:rPr>
        <w:t>cd /Users/james/Desktop/cline-main/apps/cline-hub</w:t>
        <w:br/>
        <w:t>bun run dev</w:t>
      </w:r>
    </w:p>
    <w:p>
      <w:r>
        <w:t>That first attempt failed because @cline/shared was not available from the built SDK package graph:</w:t>
      </w:r>
    </w:p>
    <w:p>
      <w:pPr>
        <w:spacing w:before="40" w:after="120"/>
        <w:ind w:left="360"/>
      </w:pPr>
      <w:r>
        <w:rPr>
          <w:rFonts w:ascii="Menlo" w:hAnsi="Menlo" w:eastAsia="Menlo"/>
          <w:color w:val="1F4D78"/>
          <w:sz w:val="18"/>
        </w:rPr>
        <w:t>error: Cannot find module '@cline/shared' from '/Users/james/Desktop/cline-main/sdk/packages/agents/src/index.ts'</w:t>
      </w:r>
    </w:p>
    <w:p>
      <w:r>
        <w:t>The fix was to build the SDK workspace packages from the repository root:</w:t>
      </w:r>
    </w:p>
    <w:p>
      <w:pPr>
        <w:spacing w:before="40" w:after="120"/>
        <w:ind w:left="360"/>
      </w:pPr>
      <w:r>
        <w:rPr>
          <w:rFonts w:ascii="Menlo" w:hAnsi="Menlo" w:eastAsia="Menlo"/>
          <w:color w:val="1F4D78"/>
          <w:sz w:val="18"/>
        </w:rPr>
        <w:t>cd /Users/james/Desktop/cline-main</w:t>
        <w:br/>
        <w:t>bun run build:sdk</w:t>
      </w:r>
    </w:p>
    <w:p>
      <w:r>
        <w:t>The build completed successfully for @cline/shared, @cline/llms, @cline/agents, @cline/core, and @cline/sdk.</w:t>
      </w:r>
    </w:p>
    <w:p>
      <w:pPr>
        <w:pStyle w:val="Heading1"/>
      </w:pPr>
      <w:r>
        <w:t>5. Successful Startup Command</w:t>
      </w:r>
    </w:p>
    <w:p>
      <w:r>
        <w:t>The successful startup used the cached Bun binary and set WORKSPACE_ROOT to the repository root:</w:t>
      </w:r>
    </w:p>
    <w:p>
      <w:pPr>
        <w:spacing w:before="40" w:after="120"/>
        <w:ind w:left="360"/>
      </w:pPr>
      <w:r>
        <w:rPr>
          <w:rFonts w:ascii="Menlo" w:hAnsi="Menlo" w:eastAsia="Menlo"/>
          <w:color w:val="1F4D78"/>
          <w:sz w:val="18"/>
        </w:rPr>
        <w:t>export BUN_BIN="/Users/james/.cache/codex-bun/oven-darwin-aarch64-1.3.13/node_modules/@oven/bun-darwin-aarch64/bin"</w:t>
        <w:br/>
        <w:t>export PATH="$BUN_BIN:$PATH"</w:t>
        <w:br/>
        <w:t>export WORKSPACE_ROOT="/Users/james/Desktop/cline-main"</w:t>
        <w:br/>
        <w:t>cd /Users/james/Desktop/cline-main/apps/cline-hub</w:t>
        <w:br/>
        <w:t>bun run dev</w:t>
      </w:r>
    </w:p>
    <w:p>
      <w:r>
        <w:t>Startup output:</w:t>
      </w:r>
    </w:p>
    <w:p>
      <w:pPr>
        <w:spacing w:before="40" w:after="120"/>
        <w:ind w:left="360"/>
      </w:pPr>
      <w:r>
        <w:rPr>
          <w:rFonts w:ascii="Menlo" w:hAnsi="Menlo" w:eastAsia="Menlo"/>
          <w:color w:val="1F4D78"/>
          <w:sz w:val="18"/>
        </w:rPr>
        <w:t>Cline Hub dashboard listening: http://127.0.0.1:8787/</w:t>
        <w:br/>
        <w:t>Cline Hub public URL: http://127.0.0.1:8787</w:t>
        <w:br/>
        <w:t>hub endpoint: ws://127.0.0.1:25463/hub</w:t>
        <w:br/>
        <w:t>ROOM_SECRET is not set; this local-only instance accepts browser connections without an invite token.</w:t>
        <w:br/>
        <w:t>VITE v8.1.2 ready</w:t>
        <w:br/>
        <w:t>Local: http://127.0.0.1:5173/</w:t>
      </w:r>
    </w:p>
    <w:p>
      <w:pPr>
        <w:pStyle w:val="Heading1"/>
      </w:pPr>
      <w:r>
        <w:t>6. Verification</w:t>
      </w:r>
    </w:p>
    <w:p>
      <w:r>
        <w:t>The dashboard home page returned HTTP 200 OK.</w:t>
      </w:r>
    </w:p>
    <w:p>
      <w:r>
        <w:t>The health endpoint was checked at:</w:t>
      </w:r>
    </w:p>
    <w:p>
      <w:pPr>
        <w:spacing w:before="40" w:after="120"/>
        <w:ind w:left="360"/>
      </w:pPr>
      <w:r>
        <w:rPr>
          <w:rFonts w:ascii="Menlo" w:hAnsi="Menlo" w:eastAsia="Menlo"/>
          <w:color w:val="1F4D78"/>
          <w:sz w:val="18"/>
        </w:rPr>
        <w:t>http://127.0.0.1:8787/health</w:t>
      </w:r>
    </w:p>
    <w:p>
      <w:r>
        <w:t>Health response summary:</w:t>
      </w:r>
    </w:p>
    <w:p>
      <w:pPr>
        <w:spacing w:before="40" w:after="120"/>
        <w:ind w:left="360"/>
      </w:pPr>
      <w:r>
        <w:rPr>
          <w:rFonts w:ascii="Menlo" w:hAnsi="Menlo" w:eastAsia="Menlo"/>
          <w:color w:val="1F4D78"/>
          <w:sz w:val="18"/>
        </w:rPr>
        <w:t>{"address":"ws://127.0.0.1:25463/hub","status":"healthy","healthy":true,"connected":true,"coreVersion":"0.0.59","activeSessions":0}</w:t>
      </w:r>
    </w:p>
    <w:p>
      <w:r>
        <w:t>Listening processes were confirmed: bun on 127.0.0.1:8787 and the .cline hub daemon on 127.0.0.1:25463.</w:t>
      </w:r>
    </w:p>
    <w:p>
      <w:pPr>
        <w:pStyle w:val="Heading1"/>
      </w:pPr>
      <w:r>
        <w:t>7. Operational Notes</w:t>
      </w:r>
    </w:p>
    <w:p>
      <w:pPr>
        <w:pStyle w:val="ListBullet"/>
      </w:pPr>
      <w:r>
        <w:t>The dashboard is local-only because ROOM_SECRET is not set and HOST defaults to 127.0.0.1.</w:t>
      </w:r>
    </w:p>
    <w:p>
      <w:pPr>
        <w:pStyle w:val="ListBullet"/>
      </w:pPr>
      <w:r>
        <w:t>The dev process is intentionally left running so the dashboard remains available at http://127.0.0.1:8787.</w:t>
      </w:r>
    </w:p>
    <w:p>
      <w:pPr>
        <w:pStyle w:val="ListBullet"/>
      </w:pPr>
      <w:r>
        <w:t>To stop the hub daemon later, use the project hub command after preparing the Bun PATH.</w:t>
      </w:r>
    </w:p>
    <w:p>
      <w:pPr>
        <w:spacing w:before="40" w:after="120"/>
        <w:ind w:left="360"/>
      </w:pPr>
      <w:r>
        <w:rPr>
          <w:rFonts w:ascii="Menlo" w:hAnsi="Menlo" w:eastAsia="Menlo"/>
          <w:color w:val="1F4D78"/>
          <w:sz w:val="18"/>
        </w:rPr>
        <w:t>bun run cli hub stop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7878"/>
        <w:sz w:val="18"/>
      </w:rPr>
      <w:t>Cline Hub Startup Log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arc.doc - Cline Hub Startup Log</dc:title>
  <dc:subject>Cline Hub startup runbook append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